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F592C" w:rsidRDefault="001F592C"/>
    <w:p w14:paraId="500E3436" w14:textId="32148A10" w:rsidR="548012CC" w:rsidRDefault="548012CC" w:rsidP="548012CC">
      <w:pPr>
        <w:pStyle w:val="Title"/>
      </w:pPr>
      <w:r>
        <w:t>QuickGrid type-mismatch validation report</w:t>
      </w:r>
    </w:p>
    <w:tbl>
      <w:tblPr>
        <w:tblStyle w:val="TableGrid"/>
        <w:tblW w:w="14400" w:type="dxa"/>
        <w:tblLook w:val="0000" w:firstRow="0" w:lastRow="0" w:firstColumn="0" w:lastColumn="0" w:noHBand="0" w:noVBand="0"/>
      </w:tblPr>
      <w:tblGrid>
        <w:gridCol w:w="2600"/>
        <w:gridCol w:w="11800"/>
      </w:tblGrid>
      <w:tr w:rsidR="548012CC" w14:paraId="56E84ECC" w14:textId="77777777" w:rsidTr="1321D684">
        <w:tc>
          <w:tcPr>
            <w:tcW w:w="2600" w:type="dxa"/>
          </w:tcPr>
          <w:p w14:paraId="63BCE03D" w14:textId="736AE249" w:rsidR="548012CC" w:rsidRDefault="548012CC">
            <w:r>
              <w:t>Repository</w:t>
            </w:r>
          </w:p>
        </w:tc>
        <w:tc>
          <w:tcPr>
            <w:tcW w:w="11800" w:type="dxa"/>
          </w:tcPr>
          <w:p w14:paraId="7000DE59" w14:textId="6C48C90D" w:rsidR="548012CC" w:rsidRDefault="548012CC">
            <w:r>
              <w:t>surya3655/quickgrid-type-mismatch-validationhttps://github.com/surya3655/quickgrid-type-mismatch-validation</w:t>
            </w:r>
          </w:p>
        </w:tc>
      </w:tr>
      <w:tr w:rsidR="548012CC" w14:paraId="36914501" w14:textId="77777777" w:rsidTr="1321D684">
        <w:tc>
          <w:tcPr>
            <w:tcW w:w="2600" w:type="dxa"/>
          </w:tcPr>
          <w:p w14:paraId="5BEB6BC4" w14:textId="035E2982" w:rsidR="548012CC" w:rsidRDefault="548012CC">
            <w:r>
              <w:t>Test date</w:t>
            </w:r>
          </w:p>
        </w:tc>
        <w:tc>
          <w:tcPr>
            <w:tcW w:w="11800" w:type="dxa"/>
          </w:tcPr>
          <w:p w14:paraId="570B0D20" w14:textId="7C3C1046" w:rsidR="548012CC" w:rsidRDefault="548012CC">
            <w:r>
              <w:t>2026-09-10</w:t>
            </w:r>
          </w:p>
        </w:tc>
      </w:tr>
      <w:tr w:rsidR="548012CC" w14:paraId="19642BA4" w14:textId="77777777" w:rsidTr="1321D684">
        <w:tc>
          <w:tcPr>
            <w:tcW w:w="2600" w:type="dxa"/>
          </w:tcPr>
          <w:p w14:paraId="6E151FB1" w14:textId="135170BB" w:rsidR="548012CC" w:rsidRDefault="548012CC">
            <w:r>
              <w:t>Validation environment</w:t>
            </w:r>
          </w:p>
        </w:tc>
        <w:tc>
          <w:tcPr>
            <w:tcW w:w="11800" w:type="dxa"/>
          </w:tcPr>
          <w:p w14:paraId="6526D8B2" w14:textId="0C2F577F" w:rsidR="548012CC" w:rsidRDefault="548012CC">
            <w:r>
              <w:t xml:space="preserve">Development </w:t>
            </w:r>
            <w:proofErr w:type="gramStart"/>
            <w:r>
              <w:t>on</w:t>
            </w:r>
            <w:proofErr w:type="gramEnd"/>
            <w:r>
              <w:t xml:space="preserve"> Windows x64</w:t>
            </w:r>
          </w:p>
        </w:tc>
      </w:tr>
      <w:tr w:rsidR="548012CC" w14:paraId="1169C14C" w14:textId="77777777" w:rsidTr="1321D684">
        <w:tc>
          <w:tcPr>
            <w:tcW w:w="2600" w:type="dxa"/>
          </w:tcPr>
          <w:p w14:paraId="3C1BEA71" w14:textId="2344B7F4" w:rsidR="548012CC" w:rsidRDefault="548012CC">
            <w:r>
              <w:t>Target framework</w:t>
            </w:r>
          </w:p>
        </w:tc>
        <w:tc>
          <w:tcPr>
            <w:tcW w:w="11800" w:type="dxa"/>
          </w:tcPr>
          <w:p w14:paraId="419DB4A8" w14:textId="1C229EB8" w:rsidR="548012CC" w:rsidRDefault="548012CC">
            <w:r>
              <w:t xml:space="preserve">net11.0 </w:t>
            </w:r>
            <w:proofErr w:type="gramStart"/>
            <w:r>
              <w:t>(.NETCoreApp</w:t>
            </w:r>
            <w:proofErr w:type="gramEnd"/>
            <w:r>
              <w:t>,Version=v11.0)</w:t>
            </w:r>
          </w:p>
        </w:tc>
      </w:tr>
      <w:tr w:rsidR="548012CC" w14:paraId="79197D01" w14:textId="77777777" w:rsidTr="1321D684">
        <w:tc>
          <w:tcPr>
            <w:tcW w:w="2600" w:type="dxa"/>
          </w:tcPr>
          <w:p w14:paraId="2ABC6D3B" w14:textId="3337FF2D" w:rsidR="548012CC" w:rsidRDefault="548012CC">
            <w:r>
              <w:t>.NET SDK</w:t>
            </w:r>
          </w:p>
        </w:tc>
        <w:tc>
          <w:tcPr>
            <w:tcW w:w="11800" w:type="dxa"/>
          </w:tcPr>
          <w:p w14:paraId="10C6DC8A" w14:textId="2C15E5F1" w:rsidR="548012CC" w:rsidRDefault="548012CC">
            <w:r>
              <w:t>11.0.100-rc.1.26425.128</w:t>
            </w:r>
          </w:p>
        </w:tc>
      </w:tr>
      <w:tr w:rsidR="548012CC" w14:paraId="16D68237" w14:textId="77777777" w:rsidTr="1321D684">
        <w:tc>
          <w:tcPr>
            <w:tcW w:w="2600" w:type="dxa"/>
          </w:tcPr>
          <w:p w14:paraId="22CA3C7C" w14:textId="432B4666" w:rsidR="548012CC" w:rsidRDefault="548012CC">
            <w:r>
              <w:t>ASP.NET Core runtime</w:t>
            </w:r>
          </w:p>
        </w:tc>
        <w:tc>
          <w:tcPr>
            <w:tcW w:w="11800" w:type="dxa"/>
          </w:tcPr>
          <w:p w14:paraId="1EDE6E6D" w14:textId="3C092D2A" w:rsidR="548012CC" w:rsidRDefault="548012CC">
            <w:r>
              <w:t>11.0.0-rc.1.26425.128</w:t>
            </w:r>
          </w:p>
        </w:tc>
      </w:tr>
      <w:tr w:rsidR="548012CC" w14:paraId="5A933A04" w14:textId="77777777" w:rsidTr="1321D684">
        <w:tc>
          <w:tcPr>
            <w:tcW w:w="2600" w:type="dxa"/>
          </w:tcPr>
          <w:p w14:paraId="5686C8D0" w14:textId="531E8D9F" w:rsidR="548012CC" w:rsidRDefault="548012CC">
            <w:r>
              <w:t>QuickGrid</w:t>
            </w:r>
          </w:p>
        </w:tc>
        <w:tc>
          <w:tcPr>
            <w:tcW w:w="11800" w:type="dxa"/>
          </w:tcPr>
          <w:p w14:paraId="53AD8AFA" w14:textId="4BFC7463" w:rsidR="548012CC" w:rsidRDefault="548012CC">
            <w:r>
              <w:t>11.0.0-rc.1.26425.128</w:t>
            </w:r>
          </w:p>
        </w:tc>
      </w:tr>
    </w:tbl>
    <w:p w14:paraId="17C684FA" w14:textId="12AD1822" w:rsidR="548012CC" w:rsidRDefault="548012CC" w:rsidP="548012CC">
      <w:pPr>
        <w:pStyle w:val="Heading1"/>
      </w:pPr>
      <w:r>
        <w:t>Verdict</w:t>
      </w:r>
    </w:p>
    <w:p w14:paraId="7A12349A" w14:textId="7C009D9D" w:rsidR="548012CC" w:rsidRDefault="548012CC">
      <w:r w:rsidRPr="548012CC">
        <w:rPr>
          <w:b/>
          <w:bCs/>
          <w:color w:val="107C10"/>
        </w:rPr>
        <w:t>PASS - accepted for Development validation.</w:t>
      </w:r>
    </w:p>
    <w:p w14:paraId="79AEACB7" w14:textId="1A0E9E51" w:rsidR="548012CC" w:rsidRDefault="548012CC">
      <w:r>
        <w:t>The evidence confirms that a QuickGrid column whose generic item type does not match its parent QuickGrid&lt;TGridItem&gt; fails with a descriptive InvalidOperationException. The behavior is verified for titled and untitled TemplateColumn&lt;Employee&gt; instances, PropertyColumn&lt;Employee, string&gt;, Static SSR, Interactive Server, and an interactive virtualized grid.</w:t>
      </w:r>
    </w:p>
    <w:p w14:paraId="60EE492C" w14:textId="786D7D2B" w:rsidR="548012CC" w:rsidRDefault="548012CC">
      <w:r>
        <w:t>All six mismatch scenarios identify the column and the complete incompatible type. The employee baseline and both corrected WeatherForecast grids render successfully, demonstrating that the failures are caused by the deliberate column/parent type mismatch rather than by general QuickGrid rendering.</w:t>
      </w:r>
    </w:p>
    <w:p w14:paraId="45503B74" w14:textId="6F904CC4" w:rsidR="548012CC" w:rsidRDefault="548012CC">
      <w:r>
        <w:t>This report covers the Development environment only.</w:t>
      </w:r>
    </w:p>
    <w:p w14:paraId="165135F8" w14:textId="6247642F" w:rsidR="548012CC" w:rsidRDefault="548012CC" w:rsidP="548012CC">
      <w:pPr>
        <w:pStyle w:val="Heading1"/>
      </w:pPr>
      <w:r>
        <w:t>Verified configuration</w:t>
      </w:r>
    </w:p>
    <w:tbl>
      <w:tblPr>
        <w:tblStyle w:val="TableGrid"/>
        <w:tblpPr w:leftFromText="180" w:rightFromText="180" w:vertAnchor="text" w:tblpY="1"/>
        <w:tblOverlap w:val="never"/>
        <w:tblW w:w="14400" w:type="dxa"/>
        <w:tblLook w:val="0000" w:firstRow="0" w:lastRow="0" w:firstColumn="0" w:lastColumn="0" w:noHBand="0" w:noVBand="0"/>
      </w:tblPr>
      <w:tblGrid>
        <w:gridCol w:w="1800"/>
        <w:gridCol w:w="3000"/>
        <w:gridCol w:w="900"/>
        <w:gridCol w:w="8700"/>
      </w:tblGrid>
      <w:tr w:rsidR="548012CC" w14:paraId="7C3345F5" w14:textId="77777777" w:rsidTr="009B26DB">
        <w:trPr>
          <w:tblHeader/>
        </w:trPr>
        <w:tc>
          <w:tcPr>
            <w:tcW w:w="1800" w:type="dxa"/>
          </w:tcPr>
          <w:p w14:paraId="36B159E4" w14:textId="6824AE96" w:rsidR="548012CC" w:rsidRDefault="672EAAA6" w:rsidP="009B26DB">
            <w:r>
              <w:t>Check</w:t>
            </w:r>
          </w:p>
        </w:tc>
        <w:tc>
          <w:tcPr>
            <w:tcW w:w="3000" w:type="dxa"/>
          </w:tcPr>
          <w:p w14:paraId="35D28E4B" w14:textId="0F2C8503" w:rsidR="548012CC" w:rsidRDefault="672EAAA6" w:rsidP="009B26DB">
            <w:r>
              <w:t>Observed result</w:t>
            </w:r>
          </w:p>
        </w:tc>
        <w:tc>
          <w:tcPr>
            <w:tcW w:w="900" w:type="dxa"/>
          </w:tcPr>
          <w:p w14:paraId="686E2091" w14:textId="0727A847" w:rsidR="548012CC" w:rsidRDefault="672EAAA6" w:rsidP="009B26DB">
            <w:r>
              <w:t>Status</w:t>
            </w:r>
          </w:p>
        </w:tc>
        <w:tc>
          <w:tcPr>
            <w:tcW w:w="8700" w:type="dxa"/>
          </w:tcPr>
          <w:p w14:paraId="781A72B7" w14:textId="09F85DF1" w:rsidR="548012CC" w:rsidRDefault="672EAAA6" w:rsidP="009B26DB">
            <w:r>
              <w:t>Evidence</w:t>
            </w:r>
          </w:p>
        </w:tc>
      </w:tr>
      <w:tr w:rsidR="548012CC" w:rsidRPr="009B26DB" w14:paraId="76BA9FFD" w14:textId="77777777" w:rsidTr="009B26DB">
        <w:tc>
          <w:tcPr>
            <w:tcW w:w="1800" w:type="dxa"/>
          </w:tcPr>
          <w:p w14:paraId="3A360A83" w14:textId="1F8D2269" w:rsidR="548012CC" w:rsidRDefault="672EAAA6" w:rsidP="009B26DB">
            <w:r>
              <w:t>.NET SDK</w:t>
            </w:r>
          </w:p>
        </w:tc>
        <w:tc>
          <w:tcPr>
            <w:tcW w:w="3000" w:type="dxa"/>
          </w:tcPr>
          <w:p w14:paraId="481062C6" w14:textId="1E90C17B" w:rsidR="548012CC" w:rsidRDefault="672EAAA6" w:rsidP="009B26DB">
            <w:r>
              <w:t>11.0.100-rc.1.26425.128</w:t>
            </w:r>
          </w:p>
        </w:tc>
        <w:tc>
          <w:tcPr>
            <w:tcW w:w="900" w:type="dxa"/>
          </w:tcPr>
          <w:p w14:paraId="2DE5EB60" w14:textId="2F7C1904" w:rsidR="548012CC" w:rsidRDefault="672EAAA6" w:rsidP="009B26DB">
            <w:r>
              <w:t>PASS</w:t>
            </w:r>
          </w:p>
        </w:tc>
        <w:tc>
          <w:tcPr>
            <w:tcW w:w="8700" w:type="dxa"/>
          </w:tcPr>
          <w:p w14:paraId="451982AA" w14:textId="53750378" w:rsidR="548012CC" w:rsidRPr="009B26DB" w:rsidRDefault="672EAAA6" w:rsidP="009B26DB">
            <w:pPr>
              <w:rPr>
                <w:lang w:val="de-DE"/>
              </w:rPr>
            </w:pPr>
            <w:r w:rsidRPr="009B26DB">
              <w:rPr>
                <w:lang w:val="de-DE"/>
              </w:rPr>
              <w:t>SDK version: https://github.com/surya3655/quickgrid-type-mismatch-validation/blob/main/evidence/development-20260910-090851/E-DEV-01-dotnet-version.txt</w:t>
            </w:r>
          </w:p>
        </w:tc>
      </w:tr>
      <w:tr w:rsidR="548012CC" w14:paraId="717CE8FB" w14:textId="77777777" w:rsidTr="009B26DB">
        <w:tc>
          <w:tcPr>
            <w:tcW w:w="1800" w:type="dxa"/>
          </w:tcPr>
          <w:p w14:paraId="137F8279" w14:textId="00ECDFCD" w:rsidR="548012CC" w:rsidRDefault="672EAAA6" w:rsidP="009B26DB">
            <w:r>
              <w:t>Runtime and host</w:t>
            </w:r>
          </w:p>
        </w:tc>
        <w:tc>
          <w:tcPr>
            <w:tcW w:w="3000" w:type="dxa"/>
          </w:tcPr>
          <w:p w14:paraId="1779EDE3" w14:textId="76EB71B0" w:rsidR="548012CC" w:rsidRDefault="672EAAA6" w:rsidP="009B26DB">
            <w:r>
              <w:t>.NET 11.0.0-rc.1.26425.128, Windows x64</w:t>
            </w:r>
          </w:p>
        </w:tc>
        <w:tc>
          <w:tcPr>
            <w:tcW w:w="900" w:type="dxa"/>
          </w:tcPr>
          <w:p w14:paraId="1B870383" w14:textId="20CEE40A" w:rsidR="548012CC" w:rsidRDefault="672EAAA6" w:rsidP="009B26DB">
            <w:r>
              <w:t>PASS</w:t>
            </w:r>
          </w:p>
        </w:tc>
        <w:tc>
          <w:tcPr>
            <w:tcW w:w="8700" w:type="dxa"/>
          </w:tcPr>
          <w:p w14:paraId="6EC1C36E" w14:textId="0A961432" w:rsidR="548012CC" w:rsidRDefault="672EAAA6" w:rsidP="009B26DB">
            <w:r>
              <w:t>SDK and runtime information: https://github.com/surya3655/quickgrid-type-mismatch-validation/blob/main/evidence/development-20260910-090851/E-DEV-02-dotnet-info.txt</w:t>
            </w:r>
          </w:p>
        </w:tc>
      </w:tr>
      <w:tr w:rsidR="548012CC" w:rsidRPr="009B26DB" w14:paraId="1318C9BC" w14:textId="77777777" w:rsidTr="009B26DB">
        <w:tc>
          <w:tcPr>
            <w:tcW w:w="1800" w:type="dxa"/>
          </w:tcPr>
          <w:p w14:paraId="7EFC150B" w14:textId="24C1C950" w:rsidR="548012CC" w:rsidRDefault="672EAAA6" w:rsidP="009B26DB">
            <w:r>
              <w:t>Restore</w:t>
            </w:r>
          </w:p>
        </w:tc>
        <w:tc>
          <w:tcPr>
            <w:tcW w:w="3000" w:type="dxa"/>
          </w:tcPr>
          <w:p w14:paraId="2BF71F5F" w14:textId="28620DF2" w:rsidR="548012CC" w:rsidRDefault="672EAAA6" w:rsidP="009B26DB">
            <w:r>
              <w:t>Dependencies restored successfully</w:t>
            </w:r>
          </w:p>
        </w:tc>
        <w:tc>
          <w:tcPr>
            <w:tcW w:w="900" w:type="dxa"/>
          </w:tcPr>
          <w:p w14:paraId="73A887E5" w14:textId="29152CD1" w:rsidR="548012CC" w:rsidRDefault="672EAAA6" w:rsidP="009B26DB">
            <w:r>
              <w:t>PASS</w:t>
            </w:r>
          </w:p>
        </w:tc>
        <w:tc>
          <w:tcPr>
            <w:tcW w:w="8700" w:type="dxa"/>
          </w:tcPr>
          <w:p w14:paraId="16B63831" w14:textId="3DA6D69C" w:rsidR="548012CC" w:rsidRPr="009B26DB" w:rsidRDefault="672EAAA6" w:rsidP="009B26DB">
            <w:pPr>
              <w:rPr>
                <w:lang w:val="it-IT"/>
              </w:rPr>
            </w:pPr>
            <w:r w:rsidRPr="009B26DB">
              <w:rPr>
                <w:lang w:val="it-IT"/>
              </w:rPr>
              <w:t>Restore log: https://github.com/surya3655/quickgrid-type-mismatch-validation/blob/main/evidence/development-20260910-090851/E-DEV-03-restore.log</w:t>
            </w:r>
          </w:p>
        </w:tc>
      </w:tr>
      <w:tr w:rsidR="548012CC" w14:paraId="1DC0A3BC" w14:textId="77777777" w:rsidTr="009B26DB">
        <w:tc>
          <w:tcPr>
            <w:tcW w:w="1800" w:type="dxa"/>
          </w:tcPr>
          <w:p w14:paraId="2A1BB2E5" w14:textId="04F0E874" w:rsidR="548012CC" w:rsidRDefault="672EAAA6" w:rsidP="009B26DB">
            <w:proofErr w:type="spellStart"/>
            <w:r>
              <w:t>QuickGrid</w:t>
            </w:r>
            <w:proofErr w:type="spellEnd"/>
            <w:r>
              <w:t xml:space="preserve"> </w:t>
            </w:r>
            <w:r>
              <w:lastRenderedPageBreak/>
              <w:t>package</w:t>
            </w:r>
          </w:p>
        </w:tc>
        <w:tc>
          <w:tcPr>
            <w:tcW w:w="3000" w:type="dxa"/>
          </w:tcPr>
          <w:p w14:paraId="3F0447A9" w14:textId="54977F6E" w:rsidR="548012CC" w:rsidRDefault="672EAAA6" w:rsidP="009B26DB">
            <w:r>
              <w:lastRenderedPageBreak/>
              <w:t xml:space="preserve">Requested and resolved </w:t>
            </w:r>
            <w:r>
              <w:lastRenderedPageBreak/>
              <w:t>11.0.0-rc.1.26425.128</w:t>
            </w:r>
          </w:p>
        </w:tc>
        <w:tc>
          <w:tcPr>
            <w:tcW w:w="900" w:type="dxa"/>
          </w:tcPr>
          <w:p w14:paraId="666B59E6" w14:textId="63F42775" w:rsidR="548012CC" w:rsidRDefault="672EAAA6" w:rsidP="009B26DB">
            <w:r>
              <w:lastRenderedPageBreak/>
              <w:t>PASS</w:t>
            </w:r>
          </w:p>
        </w:tc>
        <w:tc>
          <w:tcPr>
            <w:tcW w:w="8700" w:type="dxa"/>
          </w:tcPr>
          <w:p w14:paraId="238F3018" w14:textId="4E5C118E" w:rsidR="548012CC" w:rsidRDefault="672EAAA6" w:rsidP="009B26DB">
            <w:r>
              <w:t>Package list: https://github.com/surya3655/quickgrid-type-mismatch-</w:t>
            </w:r>
            <w:r>
              <w:lastRenderedPageBreak/>
              <w:t>validation/blob/main/evidence/development-20260910-090851/E-DEV-04-packages.log</w:t>
            </w:r>
          </w:p>
        </w:tc>
      </w:tr>
      <w:tr w:rsidR="548012CC" w14:paraId="7C3BD12E" w14:textId="77777777" w:rsidTr="009B26DB">
        <w:tc>
          <w:tcPr>
            <w:tcW w:w="1800" w:type="dxa"/>
          </w:tcPr>
          <w:p w14:paraId="484A5DC4" w14:textId="468194BF" w:rsidR="548012CC" w:rsidRDefault="672EAAA6" w:rsidP="009B26DB">
            <w:r>
              <w:lastRenderedPageBreak/>
              <w:t>Release build</w:t>
            </w:r>
          </w:p>
        </w:tc>
        <w:tc>
          <w:tcPr>
            <w:tcW w:w="3000" w:type="dxa"/>
          </w:tcPr>
          <w:p w14:paraId="655643F8" w14:textId="5C149B6A" w:rsidR="548012CC" w:rsidRDefault="672EAAA6" w:rsidP="009B26DB">
            <w:r>
              <w:t>Build succeeded with 0 warnings and 0 errors</w:t>
            </w:r>
          </w:p>
        </w:tc>
        <w:tc>
          <w:tcPr>
            <w:tcW w:w="900" w:type="dxa"/>
          </w:tcPr>
          <w:p w14:paraId="2C28E073" w14:textId="77417CAE" w:rsidR="548012CC" w:rsidRDefault="672EAAA6" w:rsidP="009B26DB">
            <w:r>
              <w:t>PASS</w:t>
            </w:r>
          </w:p>
        </w:tc>
        <w:tc>
          <w:tcPr>
            <w:tcW w:w="8700" w:type="dxa"/>
          </w:tcPr>
          <w:p w14:paraId="5B0472F7" w14:textId="5B99EFB6" w:rsidR="548012CC" w:rsidRDefault="672EAAA6" w:rsidP="009B26DB">
            <w:r>
              <w:t>Build log: https://github.com/surya3655/quickgrid-type-mismatch-validation/blob/main/evidence/development-20260910-090851/E-DEV-05-build.log</w:t>
            </w:r>
          </w:p>
        </w:tc>
      </w:tr>
      <w:tr w:rsidR="548012CC" w14:paraId="7AE60EFC" w14:textId="77777777" w:rsidTr="009B26DB">
        <w:tc>
          <w:tcPr>
            <w:tcW w:w="1800" w:type="dxa"/>
          </w:tcPr>
          <w:p w14:paraId="402868F7" w14:textId="31FAD7A4" w:rsidR="548012CC" w:rsidRDefault="672EAAA6" w:rsidP="009B26DB">
            <w:r>
              <w:t>Application environment</w:t>
            </w:r>
          </w:p>
        </w:tc>
        <w:tc>
          <w:tcPr>
            <w:tcW w:w="3000" w:type="dxa"/>
          </w:tcPr>
          <w:p w14:paraId="76A1DF69" w14:textId="697D44CF" w:rsidR="548012CC" w:rsidRDefault="672EAAA6" w:rsidP="009B26DB">
            <w:r>
              <w:t>Development</w:t>
            </w:r>
          </w:p>
        </w:tc>
        <w:tc>
          <w:tcPr>
            <w:tcW w:w="900" w:type="dxa"/>
          </w:tcPr>
          <w:p w14:paraId="253DE108" w14:textId="66D65007" w:rsidR="548012CC" w:rsidRDefault="672EAAA6" w:rsidP="009B26DB">
            <w:r>
              <w:t>PASS</w:t>
            </w:r>
          </w:p>
        </w:tc>
        <w:tc>
          <w:tcPr>
            <w:tcW w:w="8700" w:type="dxa"/>
          </w:tcPr>
          <w:p w14:paraId="50622FF9" w14:textId="2D837490" w:rsidR="548012CC" w:rsidRDefault="672EAAA6" w:rsidP="009B26DB">
            <w:r>
              <w:t>Server validation log: https://github.com/surya3655/quickgrid-type-mismatch-validation/blob/main/evidence/development-20260910-090851/E-DEV-06-server.log</w:t>
            </w:r>
          </w:p>
        </w:tc>
      </w:tr>
    </w:tbl>
    <w:p w14:paraId="526D3371" w14:textId="30C16166" w:rsidR="672EAAA6" w:rsidRDefault="009B26DB">
      <w:r>
        <w:br w:type="textWrapping" w:clear="all"/>
      </w:r>
      <w:r w:rsidR="672EAAA6">
        <w:t>The complete Development evidence set is available in evidence/development-20260910-090851/: https://github.com/surya3655/quickgrid-type-mismatch-validation/tree/main/evidence/development-20260910-090851.</w:t>
      </w:r>
    </w:p>
    <w:p w14:paraId="6CFA1A66" w14:textId="71D8242E" w:rsidR="672EAAA6" w:rsidRDefault="672EAAA6" w:rsidP="672EAAA6">
      <w:pPr>
        <w:pStyle w:val="Heading1"/>
      </w:pPr>
      <w:r>
        <w:t>Scenario results</w:t>
      </w:r>
    </w:p>
    <w:tbl>
      <w:tblPr>
        <w:tblStyle w:val="TableGrid"/>
        <w:tblW w:w="14400" w:type="dxa"/>
        <w:tblLook w:val="0000" w:firstRow="0" w:lastRow="0" w:firstColumn="0" w:lastColumn="0" w:noHBand="0" w:noVBand="0"/>
      </w:tblPr>
      <w:tblGrid>
        <w:gridCol w:w="884"/>
        <w:gridCol w:w="3025"/>
        <w:gridCol w:w="811"/>
        <w:gridCol w:w="4842"/>
        <w:gridCol w:w="4838"/>
      </w:tblGrid>
      <w:tr w:rsidR="672EAAA6" w14:paraId="63E1238F" w14:textId="77777777" w:rsidTr="1321D684">
        <w:trPr>
          <w:tblHeader/>
        </w:trPr>
        <w:tc>
          <w:tcPr>
            <w:tcW w:w="900" w:type="dxa"/>
          </w:tcPr>
          <w:p w14:paraId="41B0A0AE" w14:textId="5B242F2C" w:rsidR="672EAAA6" w:rsidRDefault="672EAAA6">
            <w:r>
              <w:t>Test case</w:t>
            </w:r>
          </w:p>
        </w:tc>
        <w:tc>
          <w:tcPr>
            <w:tcW w:w="3000" w:type="dxa"/>
          </w:tcPr>
          <w:p w14:paraId="597ABECC" w14:textId="540215F0" w:rsidR="672EAAA6" w:rsidRDefault="672EAAA6">
            <w:r>
              <w:t>Scenario and expected behavior</w:t>
            </w:r>
          </w:p>
        </w:tc>
        <w:tc>
          <w:tcPr>
            <w:tcW w:w="800" w:type="dxa"/>
          </w:tcPr>
          <w:p w14:paraId="28843506" w14:textId="4CDFFCB4" w:rsidR="672EAAA6" w:rsidRDefault="672EAAA6">
            <w:r>
              <w:t>Result</w:t>
            </w:r>
          </w:p>
        </w:tc>
        <w:tc>
          <w:tcPr>
            <w:tcW w:w="4850" w:type="dxa"/>
          </w:tcPr>
          <w:p w14:paraId="6056FAB5" w14:textId="45BDE378" w:rsidR="672EAAA6" w:rsidRDefault="672EAAA6">
            <w:r>
              <w:t>Browser evidence</w:t>
            </w:r>
          </w:p>
        </w:tc>
        <w:tc>
          <w:tcPr>
            <w:tcW w:w="4850" w:type="dxa"/>
          </w:tcPr>
          <w:p w14:paraId="600B4B82" w14:textId="3E9BCA3C" w:rsidR="672EAAA6" w:rsidRDefault="672EAAA6">
            <w:r>
              <w:t>Server evidence</w:t>
            </w:r>
          </w:p>
        </w:tc>
      </w:tr>
      <w:tr w:rsidR="672EAAA6" w14:paraId="7B2907F7" w14:textId="77777777" w:rsidTr="1321D684">
        <w:tc>
          <w:tcPr>
            <w:tcW w:w="900" w:type="dxa"/>
          </w:tcPr>
          <w:p w14:paraId="57F68F8F" w14:textId="55B12AB1" w:rsidR="672EAAA6" w:rsidRDefault="672EAAA6">
            <w:r>
              <w:t>TC-01</w:t>
            </w:r>
          </w:p>
        </w:tc>
        <w:tc>
          <w:tcPr>
            <w:tcW w:w="3000" w:type="dxa"/>
          </w:tcPr>
          <w:p w14:paraId="4D13B952" w14:textId="4E8F1175" w:rsidR="672EAAA6" w:rsidRDefault="672EAAA6">
            <w:r>
              <w:t>Employee baseline: matching QuickGrid&lt;Employee&gt; and employee columns render successfully</w:t>
            </w:r>
          </w:p>
        </w:tc>
        <w:tc>
          <w:tcPr>
            <w:tcW w:w="800" w:type="dxa"/>
          </w:tcPr>
          <w:p w14:paraId="3112E675" w14:textId="476CF839" w:rsidR="672EAAA6" w:rsidRDefault="672EAAA6">
            <w:r>
              <w:t>PASS</w:t>
            </w:r>
          </w:p>
        </w:tc>
        <w:tc>
          <w:tcPr>
            <w:tcW w:w="4850" w:type="dxa"/>
          </w:tcPr>
          <w:p w14:paraId="4859651F" w14:textId="404ADEFD" w:rsidR="672EAAA6" w:rsidRDefault="672EAAA6">
            <w:r>
              <w:t>Screenshot: https://github.com/surya3655/quickgrid-type-mismatch-validation/blob/main/evidence/screenshot/tc-01.png</w:t>
            </w:r>
          </w:p>
        </w:tc>
        <w:tc>
          <w:tcPr>
            <w:tcW w:w="4850" w:type="dxa"/>
          </w:tcPr>
          <w:p w14:paraId="35FB8441" w14:textId="3928C5C1" w:rsidR="672EAAA6" w:rsidRDefault="672EAAA6">
            <w:r>
              <w:t>BASELINE-EMPLOYEE, HTTP completed: https://github.com/surya3655/quickgrid-type-mismatch-validation/blob/main/evidence/development-20260910-090851/E-DEV-06-server.log</w:t>
            </w:r>
          </w:p>
        </w:tc>
      </w:tr>
      <w:tr w:rsidR="672EAAA6" w14:paraId="27341E41" w14:textId="77777777" w:rsidTr="1321D684">
        <w:tc>
          <w:tcPr>
            <w:tcW w:w="900" w:type="dxa"/>
          </w:tcPr>
          <w:p w14:paraId="7E7D5C9E" w14:textId="503E2636" w:rsidR="672EAAA6" w:rsidRDefault="672EAAA6">
            <w:r>
              <w:t>TC-02</w:t>
            </w:r>
          </w:p>
        </w:tc>
        <w:tc>
          <w:tcPr>
            <w:tcW w:w="3000" w:type="dxa"/>
          </w:tcPr>
          <w:p w14:paraId="6F18AECB" w14:textId="491C0CFA" w:rsidR="672EAAA6" w:rsidRDefault="672EAAA6">
            <w:r>
              <w:t>Static SSR titled TemplateColumn&lt;Employee&gt; mismatch names Employee last name</w:t>
            </w:r>
          </w:p>
        </w:tc>
        <w:tc>
          <w:tcPr>
            <w:tcW w:w="800" w:type="dxa"/>
          </w:tcPr>
          <w:p w14:paraId="4CAEE5E7" w14:textId="41F9F3BE" w:rsidR="672EAAA6" w:rsidRDefault="672EAAA6">
            <w:r>
              <w:t>PASS</w:t>
            </w:r>
          </w:p>
        </w:tc>
        <w:tc>
          <w:tcPr>
            <w:tcW w:w="4850" w:type="dxa"/>
          </w:tcPr>
          <w:p w14:paraId="4F6DB4C1" w14:textId="3AD7DA82" w:rsidR="672EAAA6" w:rsidRDefault="672EAAA6">
            <w:r>
              <w:t>Screenshot: https://github.com/surya3655/quickgrid-type-mismatch-validation/blob/main/evidence/screenshot/tc-02.png</w:t>
            </w:r>
          </w:p>
        </w:tc>
        <w:tc>
          <w:tcPr>
            <w:tcW w:w="4850" w:type="dxa"/>
          </w:tcPr>
          <w:p w14:paraId="23E9378A" w14:textId="33B5C146" w:rsidR="672EAAA6" w:rsidRDefault="672EAAA6">
            <w:r>
              <w:t>SSR-TEMPLATE-TITLED, HTTP failed with expected exception: https://github.com/surya3655/quickgrid-type-mismatch-validation/blob/main/evidence/development-20260910-090851/E-DEV-06-server.log</w:t>
            </w:r>
          </w:p>
        </w:tc>
      </w:tr>
      <w:tr w:rsidR="672EAAA6" w14:paraId="25AA9B9A" w14:textId="77777777" w:rsidTr="1321D684">
        <w:tc>
          <w:tcPr>
            <w:tcW w:w="900" w:type="dxa"/>
          </w:tcPr>
          <w:p w14:paraId="481D9B68" w14:textId="4ACB21BB" w:rsidR="672EAAA6" w:rsidRDefault="672EAAA6">
            <w:r>
              <w:t>TC-03</w:t>
            </w:r>
          </w:p>
        </w:tc>
        <w:tc>
          <w:tcPr>
            <w:tcW w:w="3000" w:type="dxa"/>
          </w:tcPr>
          <w:p w14:paraId="284409DB" w14:textId="43A9087F" w:rsidR="672EAAA6" w:rsidRDefault="672EAAA6">
            <w:r>
              <w:t>Static SSR untitled TemplateColumn&lt;Employee&gt; mismatch uses (unnamed)</w:t>
            </w:r>
          </w:p>
        </w:tc>
        <w:tc>
          <w:tcPr>
            <w:tcW w:w="800" w:type="dxa"/>
          </w:tcPr>
          <w:p w14:paraId="469747AF" w14:textId="3C86EF43" w:rsidR="672EAAA6" w:rsidRDefault="672EAAA6">
            <w:r>
              <w:t>PASS</w:t>
            </w:r>
          </w:p>
        </w:tc>
        <w:tc>
          <w:tcPr>
            <w:tcW w:w="4850" w:type="dxa"/>
          </w:tcPr>
          <w:p w14:paraId="791A89E9" w14:textId="3564D607" w:rsidR="672EAAA6" w:rsidRDefault="672EAAA6">
            <w:r>
              <w:t>Screenshot: https://github.com/surya3655/quickgrid-type-mismatch-validation/blob/main/evidence/screenshot/tc-03.png</w:t>
            </w:r>
          </w:p>
        </w:tc>
        <w:tc>
          <w:tcPr>
            <w:tcW w:w="4850" w:type="dxa"/>
          </w:tcPr>
          <w:p w14:paraId="1E8D27C9" w14:textId="2E42BCCB" w:rsidR="672EAAA6" w:rsidRDefault="672EAAA6">
            <w:r>
              <w:t>SSR-TEMPLATE-UNNAMED, HTTP failed with expected exception: https://github.com/surya3655/quickgrid-type-mismatch-validation/blob/main/evidence/development-20260910-090851/E-DEV-06-server.log</w:t>
            </w:r>
          </w:p>
        </w:tc>
      </w:tr>
      <w:tr w:rsidR="672EAAA6" w14:paraId="2BAD922B" w14:textId="77777777" w:rsidTr="1321D684">
        <w:tc>
          <w:tcPr>
            <w:tcW w:w="900" w:type="dxa"/>
          </w:tcPr>
          <w:p w14:paraId="73B75FE2" w14:textId="45581D40" w:rsidR="672EAAA6" w:rsidRDefault="672EAAA6">
            <w:r>
              <w:t>TC-04</w:t>
            </w:r>
          </w:p>
        </w:tc>
        <w:tc>
          <w:tcPr>
            <w:tcW w:w="3000" w:type="dxa"/>
          </w:tcPr>
          <w:p w14:paraId="4C22EEA7" w14:textId="3E360404" w:rsidR="672EAAA6" w:rsidRDefault="672EAAA6">
            <w:r>
              <w:t>Static SSR PropertyColumn&lt;Employee, string&gt; mismatch names First name</w:t>
            </w:r>
          </w:p>
        </w:tc>
        <w:tc>
          <w:tcPr>
            <w:tcW w:w="800" w:type="dxa"/>
          </w:tcPr>
          <w:p w14:paraId="12C953D2" w14:textId="3713EAC8" w:rsidR="672EAAA6" w:rsidRDefault="672EAAA6">
            <w:r>
              <w:t>PASS</w:t>
            </w:r>
          </w:p>
        </w:tc>
        <w:tc>
          <w:tcPr>
            <w:tcW w:w="4850" w:type="dxa"/>
          </w:tcPr>
          <w:p w14:paraId="4F5405ED" w14:textId="2FF1D18C" w:rsidR="672EAAA6" w:rsidRDefault="672EAAA6">
            <w:r>
              <w:t>Screenshot: https://github.com/surya3655/quickgrid-type-mismatch-validation/blob/main/evidence/screenshot/tc-04.png</w:t>
            </w:r>
          </w:p>
        </w:tc>
        <w:tc>
          <w:tcPr>
            <w:tcW w:w="4850" w:type="dxa"/>
          </w:tcPr>
          <w:p w14:paraId="1842BB4A" w14:textId="28CFB850" w:rsidR="672EAAA6" w:rsidRDefault="672EAAA6">
            <w:r>
              <w:t>SSR-PROPERTY-TITLED, HTTP failed with expected exception: https://github.com/surya3655/quickgrid-type-mismatch-validation/blob/main/evidence/development-20260910-090851/E-DEV-06-server.log</w:t>
            </w:r>
          </w:p>
        </w:tc>
      </w:tr>
      <w:tr w:rsidR="672EAAA6" w14:paraId="60588018" w14:textId="77777777" w:rsidTr="1321D684">
        <w:tc>
          <w:tcPr>
            <w:tcW w:w="900" w:type="dxa"/>
          </w:tcPr>
          <w:p w14:paraId="27A107D9" w14:textId="3FE518C5" w:rsidR="672EAAA6" w:rsidRDefault="672EAAA6">
            <w:r>
              <w:t>TC-05</w:t>
            </w:r>
          </w:p>
        </w:tc>
        <w:tc>
          <w:tcPr>
            <w:tcW w:w="3000" w:type="dxa"/>
          </w:tcPr>
          <w:p w14:paraId="717F0EBF" w14:textId="38C2FF89" w:rsidR="672EAAA6" w:rsidRDefault="672EAAA6">
            <w:r>
              <w:t>Corrected Static SSR QuickGrid&lt;WeatherForecast&gt; renders successfully</w:t>
            </w:r>
          </w:p>
        </w:tc>
        <w:tc>
          <w:tcPr>
            <w:tcW w:w="800" w:type="dxa"/>
          </w:tcPr>
          <w:p w14:paraId="4BB86745" w14:textId="31A0E64D" w:rsidR="672EAAA6" w:rsidRDefault="672EAAA6">
            <w:r>
              <w:t>PASS</w:t>
            </w:r>
          </w:p>
        </w:tc>
        <w:tc>
          <w:tcPr>
            <w:tcW w:w="4850" w:type="dxa"/>
          </w:tcPr>
          <w:p w14:paraId="4D3C176D" w14:textId="2A7ECD11" w:rsidR="672EAAA6" w:rsidRDefault="672EAAA6">
            <w:r>
              <w:t>Screenshot: https://github.com/surya3655/quickgrid-type-mismatch-</w:t>
            </w:r>
            <w:r>
              <w:lastRenderedPageBreak/>
              <w:t>validation/blob/main/evidence/screenshot/tc-05.png</w:t>
            </w:r>
          </w:p>
        </w:tc>
        <w:tc>
          <w:tcPr>
            <w:tcW w:w="4850" w:type="dxa"/>
          </w:tcPr>
          <w:p w14:paraId="3E27F3EA" w14:textId="235CB3D5" w:rsidR="672EAAA6" w:rsidRDefault="672EAAA6">
            <w:r>
              <w:lastRenderedPageBreak/>
              <w:t>SSR-FIXED, HTTP completed: https://github.com/surya3655/quickgrid-type-mismatch-</w:t>
            </w:r>
            <w:r>
              <w:lastRenderedPageBreak/>
              <w:t>validation/blob/main/evidence/development-20260910-090851/E-DEV-06-server.log</w:t>
            </w:r>
          </w:p>
        </w:tc>
      </w:tr>
      <w:tr w:rsidR="672EAAA6" w14:paraId="4FC05876" w14:textId="77777777" w:rsidTr="1321D684">
        <w:tc>
          <w:tcPr>
            <w:tcW w:w="900" w:type="dxa"/>
          </w:tcPr>
          <w:p w14:paraId="5F7E5A3A" w14:textId="3A72144A" w:rsidR="672EAAA6" w:rsidRDefault="672EAAA6">
            <w:r>
              <w:lastRenderedPageBreak/>
              <w:t>TC-06</w:t>
            </w:r>
          </w:p>
        </w:tc>
        <w:tc>
          <w:tcPr>
            <w:tcW w:w="3000" w:type="dxa"/>
          </w:tcPr>
          <w:p w14:paraId="54D6CF35" w14:textId="334FFB0E" w:rsidR="672EAAA6" w:rsidRDefault="672EAAA6">
            <w:r>
              <w:t>Interactive Server virtualized titled mismatch names Employee last name</w:t>
            </w:r>
          </w:p>
        </w:tc>
        <w:tc>
          <w:tcPr>
            <w:tcW w:w="800" w:type="dxa"/>
          </w:tcPr>
          <w:p w14:paraId="66A33A7A" w14:textId="2C2DE1D2" w:rsidR="672EAAA6" w:rsidRDefault="672EAAA6">
            <w:r>
              <w:t>PASS</w:t>
            </w:r>
          </w:p>
        </w:tc>
        <w:tc>
          <w:tcPr>
            <w:tcW w:w="4850" w:type="dxa"/>
          </w:tcPr>
          <w:p w14:paraId="4E804CEA" w14:textId="250BC896" w:rsidR="672EAAA6" w:rsidRDefault="672EAAA6">
            <w:r>
              <w:t>Before: https://github.com/surya3655/quickgrid-type-mismatch-validation/blob/main/evidence/screenshot/tc-06-01.png | after: https://github.com/surya3655/quickgrid-type-mismatch-validation/blob/main/evidence/screenshot/tc-06-02.png</w:t>
            </w:r>
          </w:p>
        </w:tc>
        <w:tc>
          <w:tcPr>
            <w:tcW w:w="4850" w:type="dxa"/>
          </w:tcPr>
          <w:p w14:paraId="7E19956A" w14:textId="1DE9AF5A" w:rsidR="672EAAA6" w:rsidRDefault="672EAAA6">
            <w:r>
              <w:t>INTERACTIVE-TEMPLATE-TITLED-VIRTUALIZED, exception observed: https://github.com/surya3655/quickgrid-type-mismatch-validation/blob/main/evidence/development-20260910-090851/E-DEV-06-server.log</w:t>
            </w:r>
          </w:p>
        </w:tc>
      </w:tr>
      <w:tr w:rsidR="672EAAA6" w14:paraId="5B6FA3E0" w14:textId="77777777" w:rsidTr="1321D684">
        <w:tc>
          <w:tcPr>
            <w:tcW w:w="900" w:type="dxa"/>
          </w:tcPr>
          <w:p w14:paraId="6F0893CC" w14:textId="34FF0FCF" w:rsidR="672EAAA6" w:rsidRDefault="672EAAA6">
            <w:r>
              <w:t>TC-07</w:t>
            </w:r>
          </w:p>
        </w:tc>
        <w:tc>
          <w:tcPr>
            <w:tcW w:w="3000" w:type="dxa"/>
          </w:tcPr>
          <w:p w14:paraId="674AE2FC" w14:textId="2DDCF693" w:rsidR="672EAAA6" w:rsidRDefault="672EAAA6">
            <w:r>
              <w:t>Interactive Server untitled mismatch uses (unnamed)</w:t>
            </w:r>
          </w:p>
        </w:tc>
        <w:tc>
          <w:tcPr>
            <w:tcW w:w="800" w:type="dxa"/>
          </w:tcPr>
          <w:p w14:paraId="15533345" w14:textId="26BADD57" w:rsidR="672EAAA6" w:rsidRDefault="672EAAA6">
            <w:r>
              <w:t>PASS</w:t>
            </w:r>
          </w:p>
        </w:tc>
        <w:tc>
          <w:tcPr>
            <w:tcW w:w="4850" w:type="dxa"/>
          </w:tcPr>
          <w:p w14:paraId="6263FA50" w14:textId="1F98C41B" w:rsidR="672EAAA6" w:rsidRDefault="672EAAA6">
            <w:r>
              <w:t>Before: https://github.com/surya3655/quickgrid-type-mismatch-validation/blob/main/evidence/screenshot/tc-07-01.png | after: https://github.com/surya3655/quickgrid-type-mismatch-validation/blob/main/evidence/screenshot/tc-07-02.png</w:t>
            </w:r>
          </w:p>
        </w:tc>
        <w:tc>
          <w:tcPr>
            <w:tcW w:w="4850" w:type="dxa"/>
          </w:tcPr>
          <w:p w14:paraId="6BD23BAE" w14:textId="1876AADF" w:rsidR="672EAAA6" w:rsidRDefault="672EAAA6">
            <w:r>
              <w:t>INTERACTIVE-TEMPLATE-UNNAMED, exception observed: https://github.com/surya3655/quickgrid-type-mismatch-validation/blob/main/evidence/development-20260910-090851/E-DEV-06-server.log</w:t>
            </w:r>
          </w:p>
        </w:tc>
      </w:tr>
      <w:tr w:rsidR="672EAAA6" w14:paraId="3FF93F94" w14:textId="77777777" w:rsidTr="1321D684">
        <w:tc>
          <w:tcPr>
            <w:tcW w:w="900" w:type="dxa"/>
          </w:tcPr>
          <w:p w14:paraId="7818CD0D" w14:textId="2F8C0B54" w:rsidR="672EAAA6" w:rsidRDefault="672EAAA6">
            <w:r>
              <w:t>TC-08</w:t>
            </w:r>
          </w:p>
        </w:tc>
        <w:tc>
          <w:tcPr>
            <w:tcW w:w="3000" w:type="dxa"/>
          </w:tcPr>
          <w:p w14:paraId="3D3498D8" w14:textId="2869F218" w:rsidR="672EAAA6" w:rsidRDefault="672EAAA6">
            <w:r>
              <w:t>Interactive Server PropertyColumn&lt;Employee, string&gt; mismatch names First name</w:t>
            </w:r>
          </w:p>
        </w:tc>
        <w:tc>
          <w:tcPr>
            <w:tcW w:w="800" w:type="dxa"/>
          </w:tcPr>
          <w:p w14:paraId="7E483943" w14:textId="2147D8DC" w:rsidR="672EAAA6" w:rsidRDefault="672EAAA6">
            <w:r>
              <w:t>PASS</w:t>
            </w:r>
          </w:p>
        </w:tc>
        <w:tc>
          <w:tcPr>
            <w:tcW w:w="4850" w:type="dxa"/>
          </w:tcPr>
          <w:p w14:paraId="69A665B3" w14:textId="1A25BFA0" w:rsidR="672EAAA6" w:rsidRDefault="672EAAA6">
            <w:r>
              <w:t>Before: https://github.com/surya3655/quickgrid-type-mismatch-validation/blob/main/evidence/screenshot/tc-08-01.png | after: https://github.com/surya3655/quickgrid-type-mismatch-validation/blob/main/evidence/screenshot/tc-08-02.png</w:t>
            </w:r>
          </w:p>
        </w:tc>
        <w:tc>
          <w:tcPr>
            <w:tcW w:w="4850" w:type="dxa"/>
          </w:tcPr>
          <w:p w14:paraId="4F84E909" w14:textId="1303A664" w:rsidR="672EAAA6" w:rsidRDefault="672EAAA6">
            <w:r>
              <w:t>INTERACTIVE-PROPERTY-TITLED, exception observed: https://github.com/surya3655/quickgrid-type-mismatch-validation/blob/main/evidence/development-20260910-090851/E-DEV-06-server.log</w:t>
            </w:r>
          </w:p>
        </w:tc>
      </w:tr>
      <w:tr w:rsidR="672EAAA6" w14:paraId="434DDA1D" w14:textId="77777777" w:rsidTr="1321D684">
        <w:tc>
          <w:tcPr>
            <w:tcW w:w="900" w:type="dxa"/>
          </w:tcPr>
          <w:p w14:paraId="6B818C85" w14:textId="2A1906D9" w:rsidR="672EAAA6" w:rsidRDefault="672EAAA6">
            <w:r>
              <w:t>TC-09</w:t>
            </w:r>
          </w:p>
        </w:tc>
        <w:tc>
          <w:tcPr>
            <w:tcW w:w="3000" w:type="dxa"/>
          </w:tcPr>
          <w:p w14:paraId="28B6CD1D" w14:textId="22F6ED9D" w:rsidR="672EAAA6" w:rsidRDefault="672EAAA6">
            <w:r>
              <w:t>Corrected Interactive Server QuickGrid&lt;WeatherForecast&gt; renders successfully</w:t>
            </w:r>
          </w:p>
        </w:tc>
        <w:tc>
          <w:tcPr>
            <w:tcW w:w="800" w:type="dxa"/>
          </w:tcPr>
          <w:p w14:paraId="382A4EDF" w14:textId="1BD4D461" w:rsidR="672EAAA6" w:rsidRDefault="672EAAA6">
            <w:r>
              <w:t>PASS</w:t>
            </w:r>
          </w:p>
        </w:tc>
        <w:tc>
          <w:tcPr>
            <w:tcW w:w="4850" w:type="dxa"/>
          </w:tcPr>
          <w:p w14:paraId="4BA6965A" w14:textId="14B2BB25" w:rsidR="672EAAA6" w:rsidRDefault="672EAAA6">
            <w:r>
              <w:t>Before: https://github.com/surya3655/quickgrid-type-mismatch-validation/blob/main/evidence/screenshot/tc-09-01.png | after: https://github.com/surya3655/quickgrid-type-mismatch-validation/blob/main/evidence/screenshot/tc-09-02.png</w:t>
            </w:r>
          </w:p>
        </w:tc>
        <w:tc>
          <w:tcPr>
            <w:tcW w:w="4850" w:type="dxa"/>
          </w:tcPr>
          <w:p w14:paraId="56D06644" w14:textId="0D90A1E9" w:rsidR="672EAAA6" w:rsidRDefault="672EAAA6">
            <w:r>
              <w:t>INTERACTIVE-FIXED, render completed: https://github.com/surya3655/quickgrid-type-mismatch-validation/blob/main/evidence/development-20260910-090851/E-DEV-06-server.log</w:t>
            </w:r>
          </w:p>
        </w:tc>
      </w:tr>
    </w:tbl>
    <w:p w14:paraId="32C33864" w14:textId="21AAEFF8" w:rsidR="672EAAA6" w:rsidRDefault="672EAAA6">
      <w:r>
        <w:lastRenderedPageBreak/>
        <w:t>All scenario screenshots are collected in evidence/screenshot/: https://github.com/surya3655/quickgrid-type-mismatch-validation/tree/main/evidence/screenshot.</w:t>
      </w:r>
    </w:p>
    <w:p w14:paraId="7AE54B20" w14:textId="3D14DD80" w:rsidR="672EAAA6" w:rsidRDefault="672EAAA6" w:rsidP="672EAAA6">
      <w:pPr>
        <w:pStyle w:val="Heading1"/>
      </w:pPr>
      <w:r>
        <w:t>Diagnostic verification</w:t>
      </w:r>
    </w:p>
    <w:p w14:paraId="4DC929AE" w14:textId="58969DD0" w:rsidR="672EAAA6" w:rsidRDefault="672EAAA6">
      <w:r>
        <w:t>The mismatch cases consistently produce System.InvalidOperationException with the following message forms:</w:t>
      </w:r>
    </w:p>
    <w:tbl>
      <w:tblPr>
        <w:tblStyle w:val="TableGrid"/>
        <w:tblW w:w="14400" w:type="dxa"/>
        <w:tblLook w:val="0000" w:firstRow="0" w:lastRow="0" w:firstColumn="0" w:lastColumn="0" w:noHBand="0" w:noVBand="0"/>
      </w:tblPr>
      <w:tblGrid>
        <w:gridCol w:w="3000"/>
        <w:gridCol w:w="11400"/>
      </w:tblGrid>
      <w:tr w:rsidR="672EAAA6" w14:paraId="7817ACE4" w14:textId="77777777" w:rsidTr="1321D684">
        <w:trPr>
          <w:tblHeader/>
        </w:trPr>
        <w:tc>
          <w:tcPr>
            <w:tcW w:w="3000" w:type="dxa"/>
          </w:tcPr>
          <w:p w14:paraId="12EFD9A0" w14:textId="71083CF9" w:rsidR="672EAAA6" w:rsidRDefault="672EAAA6">
            <w:r>
              <w:t>Column case</w:t>
            </w:r>
          </w:p>
        </w:tc>
        <w:tc>
          <w:tcPr>
            <w:tcW w:w="11400" w:type="dxa"/>
          </w:tcPr>
          <w:p w14:paraId="2F4B04B7" w14:textId="69E623BD" w:rsidR="672EAAA6" w:rsidRDefault="672EAAA6">
            <w:r>
              <w:t>Verified diagnostic</w:t>
            </w:r>
          </w:p>
        </w:tc>
      </w:tr>
      <w:tr w:rsidR="672EAAA6" w14:paraId="68E5D1A9" w14:textId="77777777" w:rsidTr="1321D684">
        <w:tc>
          <w:tcPr>
            <w:tcW w:w="3000" w:type="dxa"/>
          </w:tcPr>
          <w:p w14:paraId="40D4B4BB" w14:textId="00FB8432" w:rsidR="672EAAA6" w:rsidRDefault="672EAAA6">
            <w:r>
              <w:t>Titled template column</w:t>
            </w:r>
          </w:p>
        </w:tc>
        <w:tc>
          <w:tcPr>
            <w:tcW w:w="11400" w:type="dxa"/>
          </w:tcPr>
          <w:p w14:paraId="56CCB16A" w14:textId="79D96AF6" w:rsidR="672EAAA6" w:rsidRDefault="672EAAA6">
            <w:r>
              <w:t>Column 'Employee last name' expects item type '</w:t>
            </w:r>
            <w:proofErr w:type="gramStart"/>
            <w:r>
              <w:t>QuickGridTypeMismatchNet11.Models.Employee</w:t>
            </w:r>
            <w:proofErr w:type="gramEnd"/>
            <w:r>
              <w:t>', which does not match the parent QuickGrid's item type.</w:t>
            </w:r>
          </w:p>
        </w:tc>
      </w:tr>
      <w:tr w:rsidR="672EAAA6" w14:paraId="6FCEF217" w14:textId="77777777" w:rsidTr="1321D684">
        <w:tc>
          <w:tcPr>
            <w:tcW w:w="3000" w:type="dxa"/>
          </w:tcPr>
          <w:p w14:paraId="2543A3E0" w14:textId="10EECB6B" w:rsidR="672EAAA6" w:rsidRDefault="672EAAA6">
            <w:r>
              <w:t>Untitled template column</w:t>
            </w:r>
          </w:p>
        </w:tc>
        <w:tc>
          <w:tcPr>
            <w:tcW w:w="11400" w:type="dxa"/>
          </w:tcPr>
          <w:p w14:paraId="19F6A8DD" w14:textId="09CCB22F" w:rsidR="672EAAA6" w:rsidRDefault="672EAAA6">
            <w:r>
              <w:t>Column '(unnamed)' expects item type '</w:t>
            </w:r>
            <w:proofErr w:type="gramStart"/>
            <w:r>
              <w:t>QuickGridTypeMismatchNet11.Models.Employee</w:t>
            </w:r>
            <w:proofErr w:type="gramEnd"/>
            <w:r>
              <w:t>', which does not match the parent QuickGrid's item type.</w:t>
            </w:r>
          </w:p>
        </w:tc>
      </w:tr>
      <w:tr w:rsidR="672EAAA6" w14:paraId="21D434A8" w14:textId="77777777" w:rsidTr="1321D684">
        <w:tc>
          <w:tcPr>
            <w:tcW w:w="3000" w:type="dxa"/>
          </w:tcPr>
          <w:p w14:paraId="326FFD73" w14:textId="20E212A4" w:rsidR="672EAAA6" w:rsidRDefault="672EAAA6">
            <w:r>
              <w:t>Titled property column</w:t>
            </w:r>
          </w:p>
        </w:tc>
        <w:tc>
          <w:tcPr>
            <w:tcW w:w="11400" w:type="dxa"/>
          </w:tcPr>
          <w:p w14:paraId="6EC34A4E" w14:textId="19BFF968" w:rsidR="672EAAA6" w:rsidRDefault="672EAAA6">
            <w:r>
              <w:t>Column 'First name' expects item type '</w:t>
            </w:r>
            <w:proofErr w:type="gramStart"/>
            <w:r>
              <w:t>QuickGridTypeMismatchNet11.Models.Employee</w:t>
            </w:r>
            <w:proofErr w:type="gramEnd"/>
            <w:r>
              <w:t>', which does not match the parent QuickGrid's item type.</w:t>
            </w:r>
          </w:p>
        </w:tc>
      </w:tr>
    </w:tbl>
    <w:p w14:paraId="6C054449" w14:textId="5053A1B1" w:rsidR="0AF679BD" w:rsidRDefault="0AF679BD">
      <w:r>
        <w:t xml:space="preserve">For Static SSR, the server </w:t>
      </w:r>
      <w:proofErr w:type="gramStart"/>
      <w:r>
        <w:t>log records</w:t>
      </w:r>
      <w:proofErr w:type="gramEnd"/>
      <w:r>
        <w:t xml:space="preserve"> the scenario start, expected InvalidOperationException, and failed HTTP request. For Interactive Server, it records the scenario start and VALIDATION_EXCEPTION_OBSERVED after the circuit connects. The corrected Interactive Server scenario records VALIDATION_RENDER_COMPLETED.</w:t>
      </w:r>
    </w:p>
    <w:p w14:paraId="3EC29233" w14:textId="73AFE142" w:rsidR="0AF679BD" w:rsidRDefault="0AF679BD" w:rsidP="0AF679BD">
      <w:pPr>
        <w:pStyle w:val="Heading1"/>
      </w:pPr>
      <w:r>
        <w:t>Acceptance summary</w:t>
      </w:r>
    </w:p>
    <w:p w14:paraId="3F793466" w14:textId="1130C706" w:rsidR="0AF679BD" w:rsidRDefault="0AF679BD" w:rsidP="0AF679BD">
      <w:pPr>
        <w:pStyle w:val="ListBullet"/>
      </w:pPr>
      <w:r>
        <w:t>SDK, runtime, target framework, and QuickGrid package versions match the intended .NET 11 release-candidate configuration.</w:t>
      </w:r>
    </w:p>
    <w:p w14:paraId="244F3100" w14:textId="5C68F3D1" w:rsidR="0AF679BD" w:rsidRDefault="0AF679BD" w:rsidP="0AF679BD">
      <w:pPr>
        <w:pStyle w:val="ListBullet"/>
      </w:pPr>
      <w:r>
        <w:t>Restore and Release build complete successfully without a compile-time type mismatch diagnostic.</w:t>
      </w:r>
    </w:p>
    <w:p w14:paraId="21FB249E" w14:textId="2BB767AF" w:rsidR="0AF679BD" w:rsidRDefault="0AF679BD" w:rsidP="0AF679BD">
      <w:pPr>
        <w:pStyle w:val="ListBullet"/>
      </w:pPr>
      <w:r>
        <w:t>All six deliberately broken grids produce the expected descriptive InvalidOperationException at render time.</w:t>
      </w:r>
    </w:p>
    <w:p w14:paraId="1FD012BF" w14:textId="69021076" w:rsidR="0AF679BD" w:rsidRDefault="0AF679BD" w:rsidP="0AF679BD">
      <w:pPr>
        <w:pStyle w:val="ListBullet"/>
      </w:pPr>
      <w:r>
        <w:t>Titled, untitled, PropertyColumn, Static SSR, Interactive Server, and virtualization behavior are covered.</w:t>
      </w:r>
    </w:p>
    <w:p w14:paraId="44241AFA" w14:textId="54319635" w:rsidR="0AF679BD" w:rsidRDefault="0AF679BD" w:rsidP="0C8BC0C6">
      <w:pPr>
        <w:pStyle w:val="ListBullet"/>
      </w:pPr>
      <w:r>
        <w:t>The employee baseline and both corrected weather grids render successfully.</w:t>
      </w:r>
    </w:p>
    <w:p w14:paraId="1195E1D9" w14:textId="34F770BC" w:rsidR="0C8BC0C6" w:rsidRDefault="0C8BC0C6" w:rsidP="0C8BC0C6">
      <w:pPr>
        <w:pStyle w:val="ListBullet"/>
      </w:pPr>
      <w:r>
        <w:t>Runtime results are supported by browser screenshots and server-side scenario, exception, request, or render-completion records.</w:t>
      </w:r>
    </w:p>
    <w:p w14:paraId="48827C03" w14:textId="2BC8AB3C" w:rsidR="1321D684" w:rsidRDefault="1321D684">
      <w:r>
        <w:t>The detailed execution procedure and acceptance criteria are documented in TEST_STEPS.md and ACCEPTANCE_CHECKLIST.md.</w:t>
      </w:r>
    </w:p>
    <w:p w14:paraId="5EF1CFCF" w14:textId="496E337C" w:rsidR="1321D684" w:rsidRDefault="1321D684">
      <w:r>
        <w:t>TEST_STEPS.md: https://github.com/surya3655/quickgrid-type-mismatch-validation/blob/main/QuickGridTypeMismatchNet11/TEST_STEPS.md</w:t>
      </w:r>
    </w:p>
    <w:p w14:paraId="4BF07AA7" w14:textId="7A92500E" w:rsidR="1321D684" w:rsidRDefault="1321D684">
      <w:r>
        <w:t>ACCEPTANCE_CHECKLIST.md: https://github.com/surya3655/quickgrid-type-mismatch-validation/blob/main/QuickGridTypeMismatchNet11/ACCEPTANCE_CHECKLIST.md</w:t>
      </w:r>
    </w:p>
    <w:sectPr w:rsidR="1321D684"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289275">
    <w:abstractNumId w:val="8"/>
  </w:num>
  <w:num w:numId="2" w16cid:durableId="106851490">
    <w:abstractNumId w:val="6"/>
  </w:num>
  <w:num w:numId="3" w16cid:durableId="1607344402">
    <w:abstractNumId w:val="5"/>
  </w:num>
  <w:num w:numId="4" w16cid:durableId="551965418">
    <w:abstractNumId w:val="4"/>
  </w:num>
  <w:num w:numId="5" w16cid:durableId="758255461">
    <w:abstractNumId w:val="7"/>
  </w:num>
  <w:num w:numId="6" w16cid:durableId="1444494574">
    <w:abstractNumId w:val="3"/>
  </w:num>
  <w:num w:numId="7" w16cid:durableId="101003009">
    <w:abstractNumId w:val="2"/>
  </w:num>
  <w:num w:numId="8" w16cid:durableId="1229267911">
    <w:abstractNumId w:val="1"/>
  </w:num>
  <w:num w:numId="9" w16cid:durableId="5710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92C"/>
    <w:rsid w:val="00222898"/>
    <w:rsid w:val="0029639D"/>
    <w:rsid w:val="00326F90"/>
    <w:rsid w:val="009B26DB"/>
    <w:rsid w:val="00AA1D8D"/>
    <w:rsid w:val="00B47730"/>
    <w:rsid w:val="00CB0664"/>
    <w:rsid w:val="00FC693F"/>
    <w:rsid w:val="02CB3677"/>
    <w:rsid w:val="04F63B46"/>
    <w:rsid w:val="079BEC19"/>
    <w:rsid w:val="0AF679BD"/>
    <w:rsid w:val="0C8BC0C6"/>
    <w:rsid w:val="1321D684"/>
    <w:rsid w:val="20238E58"/>
    <w:rsid w:val="25A0C3EC"/>
    <w:rsid w:val="53F5CE6C"/>
    <w:rsid w:val="548012CC"/>
    <w:rsid w:val="5ACB8B25"/>
    <w:rsid w:val="672EAAA6"/>
    <w:rsid w:val="674F446B"/>
    <w:rsid w:val="6B3AE570"/>
    <w:rsid w:val="6C8AEFB2"/>
    <w:rsid w:val="6E0FF9DA"/>
    <w:rsid w:val="74D3A6F1"/>
    <w:rsid w:val="74E9B638"/>
    <w:rsid w:val="779F007B"/>
    <w:rsid w:val="7BF3A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548916-7DA9-4747-BEFB-A3C8BFFF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1318</Words>
  <Characters>7515</Characters>
  <Application>Microsoft Office Word</Application>
  <DocSecurity>0</DocSecurity>
  <Lines>62</Lines>
  <Paragraphs>17</Paragraphs>
  <ScaleCrop>false</ScaleCrop>
  <Manager/>
  <Company/>
  <LinksUpToDate>false</LinksUpToDate>
  <CharactersWithSpaces>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Surya Elayaperumal</cp:lastModifiedBy>
  <cp:revision>7</cp:revision>
  <dcterms:created xsi:type="dcterms:W3CDTF">2026-09-10T06:30:00Z</dcterms:created>
  <dcterms:modified xsi:type="dcterms:W3CDTF">2026-09-10T06:55:00Z</dcterms:modified>
  <cp:category/>
</cp:coreProperties>
</file>